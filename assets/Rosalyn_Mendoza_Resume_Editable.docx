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C1E81" w14:textId="77777777" w:rsidR="00CE5287" w:rsidRDefault="00000000">
      <w:pPr>
        <w:jc w:val="center"/>
      </w:pPr>
      <w:r>
        <w:rPr>
          <w:b/>
          <w:color w:val="14283D"/>
          <w:sz w:val="34"/>
        </w:rPr>
        <w:t>ROSALYN MENDOZA</w:t>
      </w:r>
    </w:p>
    <w:p w14:paraId="029B0C77" w14:textId="77777777" w:rsidR="00CE5287" w:rsidRDefault="00000000">
      <w:pPr>
        <w:jc w:val="center"/>
      </w:pPr>
      <w:r>
        <w:rPr>
          <w:b/>
          <w:color w:val="257C83"/>
        </w:rPr>
        <w:t>VIRTUAL ASSISTANT  |  ADMINISTRATIVE &amp; OPERATIONS SUPPORT  |  CUSTOMER SERVICE</w:t>
      </w:r>
    </w:p>
    <w:p w14:paraId="1139DD4B" w14:textId="77777777" w:rsidR="00CE5287" w:rsidRDefault="00000000">
      <w:pPr>
        <w:jc w:val="center"/>
      </w:pPr>
      <w:r>
        <w:rPr>
          <w:color w:val="435A68"/>
          <w:sz w:val="17"/>
        </w:rPr>
        <w:t>+63 920 862 2999  |  marosalynlmendoza@gmail.com  |  linkedin.com/in/marosalynmendoza</w:t>
      </w:r>
    </w:p>
    <w:p w14:paraId="73EB323A" w14:textId="77777777" w:rsidR="00CE5287" w:rsidRDefault="00000000">
      <w:pPr>
        <w:pStyle w:val="SectionResume"/>
      </w:pPr>
      <w:r>
        <w:rPr>
          <w:color w:val="257C83"/>
        </w:rPr>
        <w:t>PROFESSIONAL SUMMARY</w:t>
      </w:r>
    </w:p>
    <w:p w14:paraId="20F2E3D1" w14:textId="77777777" w:rsidR="00CE5287" w:rsidRDefault="00000000">
      <w:r>
        <w:t>General Virtual Assistant with nearly five years of VA work supporting international businesses, including two independently acquired, long-term clients. Skilled in administrative coordination, customer service, WordPress, Pinterest SEO, social media content, and digital marketing. Recognized for helping clients save time, maintain consistent output, stay organized, and respond promptly to customers. Previously promoted to Department Head at a fintech startup, overseeing two departments and six employees.</w:t>
      </w:r>
    </w:p>
    <w:p w14:paraId="211A8F6F" w14:textId="77777777" w:rsidR="00CE5287" w:rsidRDefault="00000000">
      <w:pPr>
        <w:pStyle w:val="SectionResume"/>
      </w:pPr>
      <w:r>
        <w:rPr>
          <w:color w:val="257C83"/>
        </w:rPr>
        <w:t>CORE SKILLS</w:t>
      </w:r>
    </w:p>
    <w:p w14:paraId="12FD6C3E" w14:textId="1B5EA309" w:rsidR="00CE5287" w:rsidRDefault="00000000">
      <w:r>
        <w:t>Virtual Assistance • Administrative Support • Email &amp; Calendar Coordination • Customer Service • Client Communication • Social Media Management • WordPress • Pinterest SEO • Content Scheduling • Data Entry &amp; Reporting • Email Marketing • Workflow Automation • Task Coordination • CRM &amp; Ticketing Tools • Process Improvement • Team Leadership</w:t>
      </w:r>
      <w:r w:rsidR="005E7D4F">
        <w:t xml:space="preserve"> </w:t>
      </w:r>
      <w:r w:rsidR="005E7D4F" w:rsidRPr="000E4EC4">
        <w:t>• Problem Solving &amp; Client Relations</w:t>
      </w:r>
    </w:p>
    <w:p w14:paraId="1F2E54FA" w14:textId="77777777" w:rsidR="00CE5287" w:rsidRDefault="00000000">
      <w:pPr>
        <w:pStyle w:val="SectionResume"/>
      </w:pPr>
      <w:r>
        <w:rPr>
          <w:color w:val="257C83"/>
        </w:rPr>
        <w:t>PROFESSIONAL EXPERIENCE</w:t>
      </w:r>
    </w:p>
    <w:p w14:paraId="4F7EB51D" w14:textId="77777777" w:rsidR="00CE5287" w:rsidRDefault="00000000">
      <w:pPr>
        <w:pStyle w:val="JobResume"/>
      </w:pPr>
      <w:r>
        <w:rPr>
          <w:color w:val="14283D"/>
        </w:rPr>
        <w:t>Virtual Assistant | Independent Direct Clients</w:t>
      </w:r>
    </w:p>
    <w:p w14:paraId="4AF6FF83" w14:textId="77777777" w:rsidR="00CE5287" w:rsidRDefault="00000000">
      <w:pPr>
        <w:keepNext/>
      </w:pPr>
      <w:r>
        <w:rPr>
          <w:i/>
          <w:color w:val="435A68"/>
          <w:sz w:val="16"/>
        </w:rPr>
        <w:t>Jun 2022 – Mar 2026 | Remote</w:t>
      </w:r>
    </w:p>
    <w:p w14:paraId="00B5269A" w14:textId="77777777" w:rsidR="00CE5287" w:rsidRDefault="00000000">
      <w:pPr>
        <w:spacing w:after="20"/>
        <w:ind w:left="230" w:hanging="173"/>
      </w:pPr>
      <w:r>
        <w:t>•  Delivered administrative, customer service, social media, website, and marketing support to two independently acquired, long-term international clients, saving them time and allowing greater focus on business priorities.</w:t>
      </w:r>
    </w:p>
    <w:p w14:paraId="40968589" w14:textId="77777777" w:rsidR="00CE5287" w:rsidRDefault="00000000">
      <w:pPr>
        <w:spacing w:after="20"/>
        <w:ind w:left="230" w:hanging="173"/>
      </w:pPr>
      <w:r>
        <w:t>•  Coordinated inboxes, calendars, customer correspondence, reports, and recurring tasks independently, improving day-to-day organization and maintaining responsive communication.</w:t>
      </w:r>
    </w:p>
    <w:p w14:paraId="698DBD52" w14:textId="77777777" w:rsidR="00CE5287" w:rsidRDefault="00000000">
      <w:pPr>
        <w:spacing w:after="20"/>
        <w:ind w:left="230" w:hanging="173"/>
      </w:pPr>
      <w:r>
        <w:t>•  Created and scheduled social content; published and formatted WordPress posts and WP Recipe Maker cards, helping maintain consistent content delivery.</w:t>
      </w:r>
    </w:p>
    <w:p w14:paraId="7DA4F550" w14:textId="77777777" w:rsidR="00CE5287" w:rsidRDefault="00000000">
      <w:pPr>
        <w:spacing w:after="20"/>
        <w:ind w:left="230" w:hanging="173"/>
      </w:pPr>
      <w:r>
        <w:t>•  Conducted Pinterest keyword research, applied Pinterest SEO, scheduled pins, and promoted affiliate-linked blog content to support clients’ online marketing activities.</w:t>
      </w:r>
    </w:p>
    <w:p w14:paraId="3C63E7F0" w14:textId="77777777" w:rsidR="00CE5287" w:rsidRDefault="00000000">
      <w:pPr>
        <w:spacing w:after="20"/>
        <w:ind w:left="230" w:hanging="173"/>
      </w:pPr>
      <w:r>
        <w:t>•  Contributed to email marketing, sales funnels, and workflow automation, supporting more organized and efficient recurring processes.</w:t>
      </w:r>
    </w:p>
    <w:p w14:paraId="5FC5AEFD" w14:textId="77777777" w:rsidR="00CE5287" w:rsidRDefault="00000000">
      <w:pPr>
        <w:pStyle w:val="JobResume"/>
      </w:pPr>
      <w:r>
        <w:rPr>
          <w:color w:val="14283D"/>
        </w:rPr>
        <w:t>Virtual Assistant | Axury Virtual Assistance</w:t>
      </w:r>
    </w:p>
    <w:p w14:paraId="3DD700B8" w14:textId="77777777" w:rsidR="00CE5287" w:rsidRDefault="00000000">
      <w:pPr>
        <w:keepNext/>
      </w:pPr>
      <w:r>
        <w:rPr>
          <w:i/>
          <w:color w:val="435A68"/>
          <w:sz w:val="16"/>
        </w:rPr>
        <w:t>Apr 2021 – Aug 2024 | Remote</w:t>
      </w:r>
    </w:p>
    <w:p w14:paraId="7C436064" w14:textId="77777777" w:rsidR="00CE5287" w:rsidRDefault="00000000">
      <w:pPr>
        <w:spacing w:after="20"/>
        <w:ind w:left="230" w:hanging="173"/>
      </w:pPr>
      <w:r>
        <w:t>•  Delivered administrative, customer service, social media, website, and digital marketing support through the agency, helping clients maintain organized operations and consistent business activities.</w:t>
      </w:r>
    </w:p>
    <w:p w14:paraId="3FD5DC75" w14:textId="77777777" w:rsidR="00CE5287" w:rsidRDefault="00000000">
      <w:pPr>
        <w:spacing w:after="20"/>
        <w:ind w:left="230" w:hanging="173"/>
      </w:pPr>
      <w:r>
        <w:t>•  Coordinated client communications, recurring assignments, and digital tasks, supporting timely deliverables and responsive customer service.</w:t>
      </w:r>
    </w:p>
    <w:p w14:paraId="0A773F5C" w14:textId="77777777" w:rsidR="00CE5287" w:rsidRDefault="00000000">
      <w:pPr>
        <w:spacing w:after="20"/>
        <w:ind w:left="230" w:hanging="173"/>
      </w:pPr>
      <w:r>
        <w:t>•  Contributed to content publishing, social media scheduling, and marketing activities to support clients’ online presence.</w:t>
      </w:r>
    </w:p>
    <w:p w14:paraId="1BC67182" w14:textId="77777777" w:rsidR="00CE5287" w:rsidRDefault="00000000">
      <w:pPr>
        <w:spacing w:after="20"/>
        <w:ind w:left="230" w:hanging="173"/>
      </w:pPr>
      <w:r>
        <w:t>•  Mentored aspiring Virtual Assistants in administrative procedures, digital tools, and client support practices, preparing them for agency assignments without a separate dedicated trainer.</w:t>
      </w:r>
    </w:p>
    <w:p w14:paraId="26FD4DD6" w14:textId="77777777" w:rsidR="00CE5287" w:rsidRDefault="00000000">
      <w:pPr>
        <w:spacing w:after="20"/>
        <w:ind w:left="230" w:hanging="173"/>
      </w:pPr>
      <w:r>
        <w:t>•  Earned the Mentor of the Year award for contributions to mentee readiness and development.</w:t>
      </w:r>
    </w:p>
    <w:p w14:paraId="5E9FDAC4" w14:textId="77777777" w:rsidR="00CE5287" w:rsidRDefault="00000000">
      <w:pPr>
        <w:pStyle w:val="JobResume"/>
      </w:pPr>
      <w:r>
        <w:rPr>
          <w:color w:val="14283D"/>
        </w:rPr>
        <w:t>Facebook Ads and Funnels Marketing Assistant | Capstone Holdings LLC</w:t>
      </w:r>
    </w:p>
    <w:p w14:paraId="35986ABE" w14:textId="77777777" w:rsidR="00CE5287" w:rsidRDefault="00000000">
      <w:pPr>
        <w:keepNext/>
      </w:pPr>
      <w:r>
        <w:rPr>
          <w:i/>
          <w:color w:val="435A68"/>
          <w:sz w:val="16"/>
        </w:rPr>
        <w:t>Nov 2020</w:t>
      </w:r>
    </w:p>
    <w:p w14:paraId="3343D730" w14:textId="77777777" w:rsidR="00CE5287" w:rsidRDefault="00000000">
      <w:pPr>
        <w:spacing w:after="20"/>
        <w:ind w:left="230" w:hanging="173"/>
      </w:pPr>
      <w:r>
        <w:t>•  Proofread advertising creatives, monitored Facebook campaigns and conversions, and contributed to sprint testing and marketing progress reviews.</w:t>
      </w:r>
    </w:p>
    <w:p w14:paraId="4CA30FF3" w14:textId="77777777" w:rsidR="00CE5287" w:rsidRDefault="00000000">
      <w:pPr>
        <w:pStyle w:val="JobResume"/>
      </w:pPr>
      <w:r>
        <w:rPr>
          <w:color w:val="14283D"/>
        </w:rPr>
        <w:t>Department Head | XCOIN Philippines Inc.</w:t>
      </w:r>
    </w:p>
    <w:p w14:paraId="26A7AA01" w14:textId="77777777" w:rsidR="00CE5287" w:rsidRDefault="00000000">
      <w:pPr>
        <w:keepNext/>
      </w:pPr>
      <w:r>
        <w:rPr>
          <w:i/>
          <w:color w:val="435A68"/>
          <w:sz w:val="16"/>
        </w:rPr>
        <w:t>Feb 2020 – Nov 2020</w:t>
      </w:r>
    </w:p>
    <w:p w14:paraId="0931C235" w14:textId="77777777" w:rsidR="00CE5287" w:rsidRDefault="00000000">
      <w:pPr>
        <w:spacing w:after="20"/>
        <w:ind w:left="230" w:hanging="173"/>
      </w:pPr>
      <w:r>
        <w:t>•  Oversaw Know Your Customer (KYC) and Card Fulfillment departments at a fintech startup, supervising six employees and coordinating workflows, quality checks, performance reviews, and training.</w:t>
      </w:r>
    </w:p>
    <w:p w14:paraId="236ED301" w14:textId="77777777" w:rsidR="00265366" w:rsidRPr="00265366" w:rsidRDefault="00000000" w:rsidP="00265366">
      <w:pPr>
        <w:spacing w:after="20"/>
        <w:ind w:left="230" w:hanging="173"/>
        <w:rPr>
          <w:lang w:val="en-PH"/>
        </w:rPr>
      </w:pPr>
      <w:r>
        <w:t xml:space="preserve">•  </w:t>
      </w:r>
      <w:r w:rsidR="00265366" w:rsidRPr="00265366">
        <w:rPr>
          <w:lang w:val="en-PH"/>
        </w:rPr>
        <w:t>Ensured continuity of card fulfillment operations during COVID-19 by retrieving essential supplies from the office and independently handling inventory, card printing, packaging, and shipment coordination from home, while coordinating deliveries and meeting with prospective business clients virtually.</w:t>
      </w:r>
    </w:p>
    <w:p w14:paraId="33126BB4" w14:textId="77777777" w:rsidR="00CE5287" w:rsidRDefault="00000000">
      <w:pPr>
        <w:spacing w:after="20"/>
        <w:ind w:left="230" w:hanging="173"/>
      </w:pPr>
      <w:r>
        <w:t>•  Negotiated with local and international suppliers, reviewed card and packaging designs, and communicated with international business clients.</w:t>
      </w:r>
    </w:p>
    <w:p w14:paraId="64BAA69D" w14:textId="77777777" w:rsidR="00CE5287" w:rsidRDefault="00000000">
      <w:pPr>
        <w:spacing w:after="20"/>
        <w:ind w:left="230" w:hanging="173"/>
      </w:pPr>
      <w:r>
        <w:t>•  Improved departmental processes and took on training and customer support duties, helping reduce staffing costs.</w:t>
      </w:r>
    </w:p>
    <w:p w14:paraId="6796C726" w14:textId="77777777" w:rsidR="00CE5287" w:rsidRDefault="00000000">
      <w:pPr>
        <w:pStyle w:val="JobResume"/>
      </w:pPr>
      <w:r>
        <w:rPr>
          <w:color w:val="14283D"/>
        </w:rPr>
        <w:lastRenderedPageBreak/>
        <w:t>Customer Service Representative | Card Fulfillment Support | XCOIN Philippines Inc.</w:t>
      </w:r>
    </w:p>
    <w:p w14:paraId="1E62EF26" w14:textId="77777777" w:rsidR="00CE5287" w:rsidRDefault="00000000">
      <w:pPr>
        <w:keepNext/>
      </w:pPr>
      <w:r>
        <w:rPr>
          <w:i/>
          <w:color w:val="435A68"/>
          <w:sz w:val="16"/>
        </w:rPr>
        <w:t>May 2019 – Feb 2020</w:t>
      </w:r>
    </w:p>
    <w:p w14:paraId="547D3F53" w14:textId="77777777" w:rsidR="00CE5287" w:rsidRDefault="00000000">
      <w:pPr>
        <w:spacing w:after="20"/>
        <w:ind w:left="230" w:hanging="173"/>
      </w:pPr>
      <w:r>
        <w:t>•  Resolved inquiries about delayed card deliveries independently and escalated complex concerns when necessary.</w:t>
      </w:r>
    </w:p>
    <w:p w14:paraId="63F327AB" w14:textId="77777777" w:rsidR="00CE5287" w:rsidRDefault="00000000">
      <w:pPr>
        <w:spacing w:after="20"/>
        <w:ind w:left="230" w:hanging="173"/>
      </w:pPr>
      <w:r>
        <w:t>•  Processed KYC applications, maintained inventory, and personally printed and packaged cards for international business clients.</w:t>
      </w:r>
    </w:p>
    <w:p w14:paraId="0245C722" w14:textId="77777777" w:rsidR="00CE5287" w:rsidRDefault="00000000">
      <w:pPr>
        <w:spacing w:after="20"/>
        <w:ind w:left="230" w:hanging="173"/>
      </w:pPr>
      <w:r>
        <w:t>•  Coordinated international shipments, including in-person dispatch through postal and courier branches to clients’ end customers.</w:t>
      </w:r>
    </w:p>
    <w:p w14:paraId="49F50811" w14:textId="77777777" w:rsidR="00CE5287" w:rsidRDefault="00000000">
      <w:pPr>
        <w:spacing w:after="20"/>
        <w:ind w:left="230" w:hanging="173"/>
      </w:pPr>
      <w:r>
        <w:t>•  Consolidated information, reduced duplicate work, improved inventory tracking, and simplified reporting while covering two functions; earned promotion to Department Head.</w:t>
      </w:r>
    </w:p>
    <w:p w14:paraId="58434E2A" w14:textId="77777777" w:rsidR="00CE5287" w:rsidRDefault="00000000">
      <w:pPr>
        <w:pStyle w:val="JobResume"/>
      </w:pPr>
      <w:r>
        <w:rPr>
          <w:color w:val="14283D"/>
        </w:rPr>
        <w:t>Facebook Page Manager | Independent Business</w:t>
      </w:r>
    </w:p>
    <w:p w14:paraId="291A97DF" w14:textId="77777777" w:rsidR="00CE5287" w:rsidRDefault="00000000">
      <w:pPr>
        <w:keepNext/>
      </w:pPr>
      <w:r>
        <w:rPr>
          <w:i/>
          <w:color w:val="435A68"/>
          <w:sz w:val="16"/>
        </w:rPr>
        <w:t>Apr 2017 – May 2019</w:t>
      </w:r>
    </w:p>
    <w:p w14:paraId="7C410E17" w14:textId="77777777" w:rsidR="00CE5287" w:rsidRDefault="00000000">
      <w:pPr>
        <w:spacing w:after="20"/>
        <w:ind w:left="230" w:hanging="173"/>
      </w:pPr>
      <w:r>
        <w:t>•  Oversaw a wellness product Facebook page, creating promotional posts, responding to inquiries, supporting product marketing, and processing member registrations.</w:t>
      </w:r>
    </w:p>
    <w:p w14:paraId="66C67E84" w14:textId="77777777" w:rsidR="00CE5287" w:rsidRDefault="00000000">
      <w:pPr>
        <w:pStyle w:val="JobResume"/>
      </w:pPr>
      <w:r>
        <w:rPr>
          <w:color w:val="14283D"/>
        </w:rPr>
        <w:t>Technical Support Professional | Stream Global Services Philippines Inc.</w:t>
      </w:r>
    </w:p>
    <w:p w14:paraId="67F07906" w14:textId="77777777" w:rsidR="00CE5287" w:rsidRDefault="00000000">
      <w:pPr>
        <w:keepNext/>
      </w:pPr>
      <w:r>
        <w:rPr>
          <w:i/>
          <w:color w:val="435A68"/>
          <w:sz w:val="16"/>
        </w:rPr>
        <w:t>May 2006 – Jun 2012 | Formerly AOL Member Services Philippines Inc.</w:t>
      </w:r>
    </w:p>
    <w:p w14:paraId="0F5FCAAD" w14:textId="77777777" w:rsidR="00CE5287" w:rsidRDefault="00000000">
      <w:pPr>
        <w:spacing w:after="20"/>
        <w:ind w:left="230" w:hanging="173"/>
      </w:pPr>
      <w:r>
        <w:t>•  Delivered live chat and email technical support for connectivity, software installation, account access, and application issues, resolving cases independently and escalating complex concerns.</w:t>
      </w:r>
    </w:p>
    <w:p w14:paraId="68EF0D1C" w14:textId="77777777" w:rsidR="00CE5287" w:rsidRDefault="00000000">
      <w:pPr>
        <w:spacing w:after="20"/>
        <w:ind w:left="230" w:hanging="173"/>
      </w:pPr>
      <w:r>
        <w:t>•  Documented troubleshooting and resolutions, coached fellow agents, and participated in software beta testing.</w:t>
      </w:r>
    </w:p>
    <w:p w14:paraId="35D6E934" w14:textId="77777777" w:rsidR="00CE5287" w:rsidRDefault="00000000">
      <w:pPr>
        <w:spacing w:after="20"/>
        <w:ind w:left="230" w:hanging="173"/>
      </w:pPr>
      <w:r>
        <w:t>•  Earned service, performance, and attendance awards; contributed to the team’s 85% Member Satisfaction Index (MSI) on a four-week rolling average.</w:t>
      </w:r>
    </w:p>
    <w:p w14:paraId="10BD374D" w14:textId="77777777" w:rsidR="00CE5287" w:rsidRDefault="00000000">
      <w:pPr>
        <w:pStyle w:val="SectionResume"/>
      </w:pPr>
      <w:r>
        <w:rPr>
          <w:color w:val="257C83"/>
        </w:rPr>
        <w:t>SELECTED ACHIEVEMENTS</w:t>
      </w:r>
    </w:p>
    <w:p w14:paraId="45FF3C6B" w14:textId="77777777" w:rsidR="00CE5287" w:rsidRDefault="00000000">
      <w:r>
        <w:t>Mentor of the Year • Member First All Star (Top Five Within Support Team) • World Class Customer Service Award • MVP SSM Team • MVP Coach Team (2×) • Fantastic Raving Fan (3×) • Perfect Attendance Recognitions</w:t>
      </w:r>
    </w:p>
    <w:p w14:paraId="6BBDBE98" w14:textId="77777777" w:rsidR="00CE5287" w:rsidRDefault="00000000">
      <w:pPr>
        <w:pStyle w:val="SectionResume"/>
      </w:pPr>
      <w:r>
        <w:rPr>
          <w:color w:val="257C83"/>
        </w:rPr>
        <w:t>EDUCATION</w:t>
      </w:r>
    </w:p>
    <w:p w14:paraId="6945B25F" w14:textId="1D777156" w:rsidR="00CE5287" w:rsidRDefault="00000000">
      <w:r>
        <w:t>Bachelor of Science in Information Technology (BSIT)</w:t>
      </w:r>
    </w:p>
    <w:p w14:paraId="31D8C8BE" w14:textId="77777777" w:rsidR="00CE5287" w:rsidRDefault="00000000">
      <w:pPr>
        <w:pStyle w:val="SectionResume"/>
      </w:pPr>
      <w:r>
        <w:rPr>
          <w:color w:val="257C83"/>
        </w:rPr>
        <w:t>RELEVANT TRAINING</w:t>
      </w:r>
    </w:p>
    <w:p w14:paraId="6499FFE1" w14:textId="77777777" w:rsidR="00CE5287" w:rsidRDefault="00000000">
      <w:r>
        <w:t>Social Media Management (2022) • Communication Skills (2022) • General Virtual Assistance (2021) • Basic Project Management (2021) • Digital Tools for Jobseekers (2021) • Canva Graphic Design (2021)</w:t>
      </w:r>
    </w:p>
    <w:p w14:paraId="02FA594C" w14:textId="77777777" w:rsidR="00CE5287" w:rsidRDefault="00000000">
      <w:pPr>
        <w:pStyle w:val="SectionResume"/>
      </w:pPr>
      <w:r>
        <w:rPr>
          <w:color w:val="257C83"/>
        </w:rPr>
        <w:t>LANGUAGES</w:t>
      </w:r>
    </w:p>
    <w:p w14:paraId="59406411" w14:textId="77777777" w:rsidR="00CE5287" w:rsidRDefault="00000000">
      <w:r>
        <w:t>English • Filipino • Kapampangan</w:t>
      </w:r>
    </w:p>
    <w:sectPr w:rsidR="00CE5287" w:rsidSect="00034616">
      <w:pgSz w:w="12240" w:h="15840"/>
      <w:pgMar w:top="893" w:right="1109" w:bottom="835"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385905">
    <w:abstractNumId w:val="8"/>
  </w:num>
  <w:num w:numId="2" w16cid:durableId="721059436">
    <w:abstractNumId w:val="6"/>
  </w:num>
  <w:num w:numId="3" w16cid:durableId="793595369">
    <w:abstractNumId w:val="5"/>
  </w:num>
  <w:num w:numId="4" w16cid:durableId="1228111180">
    <w:abstractNumId w:val="4"/>
  </w:num>
  <w:num w:numId="5" w16cid:durableId="1444225841">
    <w:abstractNumId w:val="7"/>
  </w:num>
  <w:num w:numId="6" w16cid:durableId="190841826">
    <w:abstractNumId w:val="3"/>
  </w:num>
  <w:num w:numId="7" w16cid:durableId="899244287">
    <w:abstractNumId w:val="2"/>
  </w:num>
  <w:num w:numId="8" w16cid:durableId="846140927">
    <w:abstractNumId w:val="1"/>
  </w:num>
  <w:num w:numId="9" w16cid:durableId="1608655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11B"/>
    <w:rsid w:val="00244B32"/>
    <w:rsid w:val="00265366"/>
    <w:rsid w:val="00284BA8"/>
    <w:rsid w:val="0029639D"/>
    <w:rsid w:val="002D6CA5"/>
    <w:rsid w:val="003168B8"/>
    <w:rsid w:val="00326F90"/>
    <w:rsid w:val="005004F5"/>
    <w:rsid w:val="00597CFE"/>
    <w:rsid w:val="005E7D4F"/>
    <w:rsid w:val="00807BFA"/>
    <w:rsid w:val="008A4A6C"/>
    <w:rsid w:val="00A24F13"/>
    <w:rsid w:val="00AA1D8D"/>
    <w:rsid w:val="00B04396"/>
    <w:rsid w:val="00B47730"/>
    <w:rsid w:val="00CB0664"/>
    <w:rsid w:val="00CE5287"/>
    <w:rsid w:val="00DD7B84"/>
    <w:rsid w:val="00F559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05E9D"/>
  <w14:defaultImageDpi w14:val="300"/>
  <w15:docId w15:val="{390C366C-DBD2-484E-98CD-798F2EAF0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pPr>
    <w:rPr>
      <w:rFonts w:ascii="Aptos" w:hAnsi="Aptos"/>
      <w:color w:val="14283D"/>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Resume">
    <w:name w:val="Section Resume"/>
    <w:basedOn w:val="Normal"/>
    <w:pPr>
      <w:keepNext/>
      <w:spacing w:before="160" w:after="60"/>
    </w:pPr>
    <w:rPr>
      <w:b/>
      <w:color w:val="257C83"/>
      <w:sz w:val="19"/>
    </w:rPr>
  </w:style>
  <w:style w:type="paragraph" w:customStyle="1" w:styleId="JobResume">
    <w:name w:val="Job Resume"/>
    <w:basedOn w:val="Normal"/>
    <w:pPr>
      <w:keepNext/>
      <w:spacing w:before="100"/>
    </w:pPr>
    <w:rPr>
      <w:b/>
      <w:color w:val="14283D"/>
    </w:rPr>
  </w:style>
  <w:style w:type="paragraph" w:styleId="NormalWeb">
    <w:name w:val="Normal (Web)"/>
    <w:basedOn w:val="Normal"/>
    <w:uiPriority w:val="99"/>
    <w:semiHidden/>
    <w:unhideWhenUsed/>
    <w:rsid w:val="00B043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Rosalyn Mendoza</dc:creator>
  <cp:keywords/>
  <dc:description>generated by python-docx</dc:description>
  <cp:lastModifiedBy>Rosalyn Mendoza</cp:lastModifiedBy>
  <cp:revision>17</cp:revision>
  <dcterms:created xsi:type="dcterms:W3CDTF">2013-12-23T23:15:00Z</dcterms:created>
  <dcterms:modified xsi:type="dcterms:W3CDTF">2026-10-23T05:38:00Z</dcterms:modified>
  <cp:category/>
</cp:coreProperties>
</file>